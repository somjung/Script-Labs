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REPORT TITLE: {{REPORT_TITLE}}</w:t>
      </w:r>
    </w:p>
    <w:p>
      <w:r>
        <w:t xml:space="preserve">   DATE: {{REPORT_DATE}}</w:t>
      </w:r>
    </w:p>
    <w:p>
      <w:r>
        <w:t xml:space="preserve">   AUTHOR: {{AUTHOR_NAME}}</w:t>
      </w:r>
    </w:p>
    <w:p>
      <w:r>
        <w:t xml:space="preserve">   COMPANY: {{COMPANY_NAME}}</w:t>
      </w:r>
    </w:p>
    <w:p>
      <w:r>
        <w:t xml:space="preserve">   ---</w:t>
      </w:r>
    </w:p>
    <w:p>
      <w:r>
        <w:t xml:space="preserve">   INTRODUCTION:</w:t>
      </w:r>
    </w:p>
    <w:p>
      <w:r>
        <w:t xml:space="preserve">   {{INTRODUCTION_TEXT}}</w:t>
      </w:r>
    </w:p>
    <w:p>
      <w:r>
        <w:t xml:space="preserve">   ---</w:t>
      </w:r>
    </w:p>
    <w:p>
      <w:r>
        <w:t xml:space="preserve">   MONTHLY OVERVIEW: {{MONTH_PERIOD}}</w:t>
      </w:r>
    </w:p>
    <w:p>
      <w:r>
        <w:t xml:space="preserve">   Here is a summary of key performance indicators:</w:t>
      </w:r>
    </w:p>
    <w:p>
      <w:r>
        <w:t xml:space="preserve">   {{TABLE_PLACEHOLDER}}</w:t>
      </w:r>
    </w:p>
    <w:p>
      <w:r>
        <w:t xml:space="preserve">   ---</w:t>
      </w:r>
    </w:p>
    <w:p>
      <w:r>
        <w:t xml:space="preserve">   CONCLUSION:</w:t>
      </w:r>
    </w:p>
    <w:p>
      <w:r>
        <w:t xml:space="preserve">   This report concludes the performance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